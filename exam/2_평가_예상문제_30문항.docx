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" w:lineRule="exact" w:line="364"/>
        <w:jc w:val="center"/>
      </w:pPr>
      <w:r>
        <w:rPr>
          <w:rFonts w:ascii="맑은 고딕" w:hAnsi="맑은 고딕" w:eastAsia="맑은 고딕"/>
          <w:b/>
          <w:sz w:val="28"/>
        </w:rPr>
        <w:t>보안관제 실무 2026년 10월 교육</w:t>
      </w:r>
    </w:p>
    <w:p>
      <w:pPr>
        <w:spacing w:before="0" w:after="100" w:lineRule="exact" w:line="283"/>
        <w:jc w:val="center"/>
      </w:pPr>
      <w:r>
        <w:rPr>
          <w:rFonts w:ascii="맑은 고딕" w:hAnsi="맑은 고딕" w:eastAsia="맑은 고딕"/>
          <w:b w:val="0"/>
          <w:sz w:val="21"/>
        </w:rPr>
        <w:t>평가 예상문제  ·  30문항</w:t>
      </w:r>
    </w:p>
    <w:p>
      <w:pPr>
        <w:spacing w:before="0" w:after="80" w:lineRule="exact" w:line="234"/>
        <w:jc w:val="center"/>
      </w:pPr>
      <w:r>
        <w:rPr>
          <w:rFonts w:ascii="맑은 고딕" w:hAnsi="맑은 고딕" w:eastAsia="맑은 고딕"/>
          <w:b w:val="0"/>
          <w:sz w:val="19"/>
        </w:rPr>
        <w:t>소속 ______________________        성명 ______________________        점수 ____________</w:t>
      </w:r>
    </w:p>
    <w:p>
      <w:pPr>
        <w:spacing w:before="0" w:after="60" w:lineRule="exact" w:line="234"/>
      </w:pPr>
      <w:r>
        <w:rPr>
          <w:rFonts w:ascii="맑은 고딕" w:hAnsi="맑은 고딕" w:eastAsia="맑은 고딕"/>
          <w:b w:val="0"/>
          <w:color w:val="5F5F5F"/>
          <w:sz w:val="18"/>
        </w:rPr>
        <w:t>총 30문항 · 4지 또는 5지 선다 · 각 문항에서 가장 알맞은 답 하나를 고르십시오. 출제 범위는 교육 본문의 이론 내용이며, 국내 사고 사례를 다룬 장은 제외합니다.</w:t>
      </w:r>
    </w:p>
    <w:p>
      <w:pPr>
        <w:spacing w:after="104" w:lineRule="exact" w:line="60"/>
        <w:pBdr>
          <w:bottom w:val="single" w:sz="6" w:space="1" w:color="BBBBBB"/>
        </w:pBdr>
      </w:pPr>
    </w:p>
    <w:p>
      <w:pPr>
        <w:spacing w:before="0" w:after="0" w:lineRule="exact" w:line="234"/>
      </w:pPr>
      <w:r>
        <w:rPr>
          <w:rFonts w:ascii="맑은 고딕" w:hAnsi="맑은 고딕" w:eastAsia="맑은 고딕"/>
          <w:b/>
          <w:sz w:val="19"/>
        </w:rPr>
        <w:t>1. 「운영 감시」와 「보안관제」가 각각 무엇을 보는지 바르게 짝지은 것은?</w:t>
      </w:r>
    </w:p>
    <w:p>
      <w:pPr>
        <w:spacing w:before="0" w:after="0" w:lineRule="exact" w:line="234"/>
        <w:ind w:left="312"/>
      </w:pPr>
      <w:r>
        <w:rPr>
          <w:rFonts w:ascii="맑은 고딕" w:hAnsi="맑은 고딕" w:eastAsia="맑은 고딕"/>
          <w:b w:val="0"/>
          <w:sz w:val="19"/>
        </w:rPr>
        <w:t>① 운영 감시 — 사람이 직접 보는 일 · 보안관제 — 장비가 자동으로 보는 일</w:t>
      </w:r>
    </w:p>
    <w:p>
      <w:pPr>
        <w:spacing w:before="0" w:after="0" w:lineRule="exact" w:line="234"/>
        <w:ind w:left="312"/>
      </w:pPr>
      <w:r>
        <w:rPr>
          <w:rFonts w:ascii="맑은 고딕" w:hAnsi="맑은 고딕" w:eastAsia="맑은 고딕"/>
          <w:b w:val="0"/>
          <w:sz w:val="19"/>
        </w:rPr>
        <w:t>② 운영 감시 — 업무 시간에 보는 일 · 보안관제 — 업무 시간 밖에 보는 일</w:t>
      </w:r>
    </w:p>
    <w:p>
      <w:pPr>
        <w:spacing w:before="0" w:after="0" w:lineRule="exact" w:line="234"/>
        <w:ind w:left="312"/>
      </w:pPr>
      <w:r>
        <w:rPr>
          <w:rFonts w:ascii="맑은 고딕" w:hAnsi="맑은 고딕" w:eastAsia="맑은 고딕"/>
          <w:b w:val="0"/>
          <w:sz w:val="19"/>
        </w:rPr>
        <w:t>③ 운영 감시 — 서비스가 켜져 있고 느리지 않은지 · 보안관제 — 누가 어디에 접근해 무엇을 했는지</w:t>
      </w:r>
    </w:p>
    <w:p>
      <w:pPr>
        <w:spacing w:before="0" w:after="0" w:lineRule="exact" w:line="234"/>
        <w:ind w:left="312"/>
      </w:pPr>
      <w:r>
        <w:rPr>
          <w:rFonts w:ascii="맑은 고딕" w:hAnsi="맑은 고딕" w:eastAsia="맑은 고딕"/>
          <w:b w:val="0"/>
          <w:sz w:val="19"/>
        </w:rPr>
        <w:t>④ 운영 감시 — 서비스의 상태 · 보안관제 — 같은 서비스의 상태를 다른 이름으로</w:t>
      </w:r>
    </w:p>
    <w:p>
      <w:pPr>
        <w:spacing w:before="104" w:after="0" w:lineRule="exact" w:line="234"/>
      </w:pPr>
      <w:r>
        <w:rPr>
          <w:rFonts w:ascii="맑은 고딕" w:hAnsi="맑은 고딕" w:eastAsia="맑은 고딕"/>
          <w:b/>
          <w:sz w:val="19"/>
        </w:rPr>
        <w:t>2. 보안관제의 네 가지 업무 흐름 중 「의심스러운 신호를 알아채는 일」에 해당하는 것은?</w:t>
      </w:r>
    </w:p>
    <w:p>
      <w:pPr>
        <w:spacing w:before="0" w:after="0" w:lineRule="exact" w:line="234"/>
        <w:ind w:left="312"/>
      </w:pPr>
      <w:r>
        <w:rPr>
          <w:rFonts w:ascii="맑은 고딕" w:hAnsi="맑은 고딕" w:eastAsia="맑은 고딕"/>
          <w:b w:val="0"/>
          <w:sz w:val="19"/>
        </w:rPr>
        <w:t>① 예방</w:t>
      </w:r>
    </w:p>
    <w:p>
      <w:pPr>
        <w:spacing w:before="0" w:after="0" w:lineRule="exact" w:line="234"/>
        <w:ind w:left="312"/>
      </w:pPr>
      <w:r>
        <w:rPr>
          <w:rFonts w:ascii="맑은 고딕" w:hAnsi="맑은 고딕" w:eastAsia="맑은 고딕"/>
          <w:b w:val="0"/>
          <w:sz w:val="19"/>
        </w:rPr>
        <w:t>② 탐지</w:t>
      </w:r>
    </w:p>
    <w:p>
      <w:pPr>
        <w:spacing w:before="0" w:after="0" w:lineRule="exact" w:line="234"/>
        <w:ind w:left="312"/>
      </w:pPr>
      <w:r>
        <w:rPr>
          <w:rFonts w:ascii="맑은 고딕" w:hAnsi="맑은 고딕" w:eastAsia="맑은 고딕"/>
          <w:b w:val="0"/>
          <w:sz w:val="19"/>
        </w:rPr>
        <w:t>③ 확인</w:t>
      </w:r>
    </w:p>
    <w:p>
      <w:pPr>
        <w:spacing w:before="0" w:after="0" w:lineRule="exact" w:line="234"/>
        <w:ind w:left="312"/>
      </w:pPr>
      <w:r>
        <w:rPr>
          <w:rFonts w:ascii="맑은 고딕" w:hAnsi="맑은 고딕" w:eastAsia="맑은 고딕"/>
          <w:b w:val="0"/>
          <w:sz w:val="19"/>
        </w:rPr>
        <w:t>④ 대응</w:t>
      </w:r>
    </w:p>
    <w:p>
      <w:pPr>
        <w:spacing w:before="104" w:after="0" w:lineRule="exact" w:line="234"/>
      </w:pPr>
      <w:r>
        <w:rPr>
          <w:rFonts w:ascii="맑은 고딕" w:hAnsi="맑은 고딕" w:eastAsia="맑은 고딕"/>
          <w:b/>
          <w:sz w:val="19"/>
        </w:rPr>
        <w:t>3. 관제 통보를 받은 「기관 담당」이 맡는 역할로 가장 알맞은 것은?</w:t>
      </w:r>
    </w:p>
    <w:p>
      <w:pPr>
        <w:spacing w:before="0" w:after="0" w:lineRule="exact" w:line="234"/>
        <w:ind w:left="312"/>
      </w:pPr>
      <w:r>
        <w:rPr>
          <w:rFonts w:ascii="맑은 고딕" w:hAnsi="맑은 고딕" w:eastAsia="맑은 고딕"/>
          <w:b w:val="0"/>
          <w:sz w:val="19"/>
        </w:rPr>
        <w:t>① 시스템 상태를 직접 점검하고 조치한다</w:t>
      </w:r>
    </w:p>
    <w:p>
      <w:pPr>
        <w:spacing w:before="0" w:after="0" w:lineRule="exact" w:line="234"/>
        <w:ind w:left="312"/>
      </w:pPr>
      <w:r>
        <w:rPr>
          <w:rFonts w:ascii="맑은 고딕" w:hAnsi="맑은 고딕" w:eastAsia="맑은 고딕"/>
          <w:b w:val="0"/>
          <w:sz w:val="19"/>
        </w:rPr>
        <w:t>② 이상 징후를 살피고 확인할 내용을 전달한다</w:t>
      </w:r>
    </w:p>
    <w:p>
      <w:pPr>
        <w:spacing w:before="0" w:after="0" w:lineRule="exact" w:line="234"/>
        <w:ind w:left="312"/>
      </w:pPr>
      <w:r>
        <w:rPr>
          <w:rFonts w:ascii="맑은 고딕" w:hAnsi="맑은 고딕" w:eastAsia="맑은 고딕"/>
          <w:b w:val="0"/>
          <w:sz w:val="19"/>
        </w:rPr>
        <w:t>③ 업무 영향을 확인하고 필요한 판단을 연결한다</w:t>
      </w:r>
    </w:p>
    <w:p>
      <w:pPr>
        <w:spacing w:before="0" w:after="0" w:lineRule="exact" w:line="234"/>
        <w:ind w:left="312"/>
      </w:pPr>
      <w:r>
        <w:rPr>
          <w:rFonts w:ascii="맑은 고딕" w:hAnsi="맑은 고딕" w:eastAsia="맑은 고딕"/>
          <w:b w:val="0"/>
          <w:sz w:val="19"/>
        </w:rPr>
        <w:t>④ 서버를 즉시 차단한다</w:t>
      </w:r>
    </w:p>
    <w:p>
      <w:pPr>
        <w:spacing w:before="0" w:after="0" w:lineRule="exact" w:line="234"/>
        <w:ind w:left="312"/>
      </w:pPr>
      <w:r>
        <w:rPr>
          <w:rFonts w:ascii="맑은 고딕" w:hAnsi="맑은 고딕" w:eastAsia="맑은 고딕"/>
          <w:b w:val="0"/>
          <w:sz w:val="19"/>
        </w:rPr>
        <w:t>⑤ 사고 여부를 최종 판정하고 외부에 공표한다</w:t>
      </w:r>
    </w:p>
    <w:p>
      <w:pPr>
        <w:spacing w:before="104" w:after="0" w:lineRule="exact" w:line="234"/>
      </w:pPr>
      <w:r>
        <w:rPr>
          <w:rFonts w:ascii="맑은 고딕" w:hAnsi="맑은 고딕" w:eastAsia="맑은 고딕"/>
          <w:b/>
          <w:sz w:val="19"/>
        </w:rPr>
        <w:t>4. 사고 소식을 읽을 때 구분해서 보아야 할 것으로 2장에서 든 세 가지는?</w:t>
      </w:r>
    </w:p>
    <w:p>
      <w:pPr>
        <w:spacing w:before="0" w:after="0" w:lineRule="exact" w:line="234"/>
        <w:ind w:left="312"/>
      </w:pPr>
      <w:r>
        <w:rPr>
          <w:rFonts w:ascii="맑은 고딕" w:hAnsi="맑은 고딕" w:eastAsia="맑은 고딕"/>
          <w:b w:val="0"/>
          <w:sz w:val="19"/>
        </w:rPr>
        <w:t>① 기사를 쓴 기자 이름 · 기사를 실은 매체 · 기사의 조회수</w:t>
      </w:r>
    </w:p>
    <w:p>
      <w:pPr>
        <w:spacing w:before="0" w:after="0" w:lineRule="exact" w:line="234"/>
        <w:ind w:left="312"/>
      </w:pPr>
      <w:r>
        <w:rPr>
          <w:rFonts w:ascii="맑은 고딕" w:hAnsi="맑은 고딕" w:eastAsia="맑은 고딕"/>
          <w:b w:val="0"/>
          <w:sz w:val="19"/>
        </w:rPr>
        <w:t>② 사건이 일어난 때 · 조사 결과가 나온 때 · 영향을 받는 사람</w:t>
      </w:r>
    </w:p>
    <w:p>
      <w:pPr>
        <w:spacing w:before="0" w:after="0" w:lineRule="exact" w:line="234"/>
        <w:ind w:left="312"/>
      </w:pPr>
      <w:r>
        <w:rPr>
          <w:rFonts w:ascii="맑은 고딕" w:hAnsi="맑은 고딕" w:eastAsia="맑은 고딕"/>
          <w:b w:val="0"/>
          <w:sz w:val="19"/>
        </w:rPr>
        <w:t>③ 쓰인 공격 도구 · 공격을 한 조직 · 집계된 피해 금액</w:t>
      </w:r>
    </w:p>
    <w:p>
      <w:pPr>
        <w:spacing w:before="0" w:after="0" w:lineRule="exact" w:line="234"/>
        <w:ind w:left="312"/>
      </w:pPr>
      <w:r>
        <w:rPr>
          <w:rFonts w:ascii="맑은 고딕" w:hAnsi="맑은 고딕" w:eastAsia="맑은 고딕"/>
          <w:b w:val="0"/>
          <w:sz w:val="19"/>
        </w:rPr>
        <w:t>④ 운영 중인 서버 대수 · 시간당 접속량 · 화면 응답 속도</w:t>
      </w:r>
    </w:p>
    <w:p>
      <w:pPr>
        <w:spacing w:before="0" w:after="0" w:lineRule="exact" w:line="234"/>
        <w:ind w:left="312"/>
      </w:pPr>
      <w:r>
        <w:rPr>
          <w:rFonts w:ascii="맑은 고딕" w:hAnsi="맑은 고딕" w:eastAsia="맑은 고딕"/>
          <w:b w:val="0"/>
          <w:sz w:val="19"/>
        </w:rPr>
        <w:t>⑤ 기사 제목의 표현 · 보도가 나간 시각 · 기사에 달린 댓글 수</w:t>
      </w:r>
    </w:p>
    <w:p>
      <w:pPr>
        <w:spacing w:before="104" w:after="0" w:lineRule="exact" w:line="234"/>
      </w:pPr>
      <w:r>
        <w:rPr>
          <w:rFonts w:ascii="맑은 고딕" w:hAnsi="맑은 고딕" w:eastAsia="맑은 고딕"/>
          <w:b/>
          <w:sz w:val="19"/>
        </w:rPr>
        <w:t>5. 「정보 · 서비스 · 접근 수단」의 관계에서 접근 수단의 뜻으로 옳은 것은?</w:t>
      </w:r>
    </w:p>
    <w:p>
      <w:pPr>
        <w:spacing w:before="0" w:after="0" w:lineRule="exact" w:line="234"/>
        <w:ind w:left="312"/>
      </w:pPr>
      <w:r>
        <w:rPr>
          <w:rFonts w:ascii="맑은 고딕" w:hAnsi="맑은 고딕" w:eastAsia="맑은 고딕"/>
          <w:b w:val="0"/>
          <w:sz w:val="19"/>
        </w:rPr>
        <w:t>① 기관이 보관하는 이용자·업무 자료</w:t>
      </w:r>
    </w:p>
    <w:p>
      <w:pPr>
        <w:spacing w:before="0" w:after="0" w:lineRule="exact" w:line="234"/>
        <w:ind w:left="312"/>
      </w:pPr>
      <w:r>
        <w:rPr>
          <w:rFonts w:ascii="맑은 고딕" w:hAnsi="맑은 고딕" w:eastAsia="맑은 고딕"/>
          <w:b w:val="0"/>
          <w:sz w:val="19"/>
        </w:rPr>
        <w:t>② 정보를 쓰고 처리하는 창구</w:t>
      </w:r>
    </w:p>
    <w:p>
      <w:pPr>
        <w:spacing w:before="0" w:after="0" w:lineRule="exact" w:line="234"/>
        <w:ind w:left="312"/>
      </w:pPr>
      <w:r>
        <w:rPr>
          <w:rFonts w:ascii="맑은 고딕" w:hAnsi="맑은 고딕" w:eastAsia="맑은 고딕"/>
          <w:b w:val="0"/>
          <w:sz w:val="19"/>
        </w:rPr>
        <w:t>③ 사람과 시스템이 정보에 닿는 길</w:t>
      </w:r>
    </w:p>
    <w:p>
      <w:pPr>
        <w:spacing w:before="0" w:after="0" w:lineRule="exact" w:line="234"/>
        <w:ind w:left="312"/>
      </w:pPr>
      <w:r>
        <w:rPr>
          <w:rFonts w:ascii="맑은 고딕" w:hAnsi="맑은 고딕" w:eastAsia="맑은 고딕"/>
          <w:b w:val="0"/>
          <w:sz w:val="19"/>
        </w:rPr>
        <w:t>④ 서비스가 운영되는 전산실</w:t>
      </w:r>
    </w:p>
    <w:p>
      <w:pPr>
        <w:spacing w:before="104" w:after="0" w:lineRule="exact" w:line="234"/>
      </w:pPr>
      <w:r>
        <w:rPr>
          <w:rFonts w:ascii="맑은 고딕" w:hAnsi="맑은 고딕" w:eastAsia="맑은 고딕"/>
          <w:b/>
          <w:sz w:val="19"/>
        </w:rPr>
        <w:t>6. 3장에서 「서버」를 설명한 말로 옳은 것은?</w:t>
      </w:r>
    </w:p>
    <w:p>
      <w:pPr>
        <w:spacing w:before="0" w:after="0" w:lineRule="exact" w:line="234"/>
        <w:ind w:left="312"/>
      </w:pPr>
      <w:r>
        <w:rPr>
          <w:rFonts w:ascii="맑은 고딕" w:hAnsi="맑은 고딕" w:eastAsia="맑은 고딕"/>
          <w:b w:val="0"/>
          <w:sz w:val="19"/>
        </w:rPr>
        <w:t>① 특정한 모양을 가진 장비의 이름이다</w:t>
      </w:r>
    </w:p>
    <w:p>
      <w:pPr>
        <w:spacing w:before="0" w:after="0" w:lineRule="exact" w:line="234"/>
        <w:ind w:left="312"/>
      </w:pPr>
      <w:r>
        <w:rPr>
          <w:rFonts w:ascii="맑은 고딕" w:hAnsi="맑은 고딕" w:eastAsia="맑은 고딕"/>
          <w:b w:val="0"/>
          <w:sz w:val="19"/>
        </w:rPr>
        <w:t>② 요청을 받아 처리하는 역할이다</w:t>
      </w:r>
    </w:p>
    <w:p>
      <w:pPr>
        <w:spacing w:before="0" w:after="0" w:lineRule="exact" w:line="234"/>
        <w:ind w:left="312"/>
      </w:pPr>
      <w:r>
        <w:rPr>
          <w:rFonts w:ascii="맑은 고딕" w:hAnsi="맑은 고딕" w:eastAsia="맑은 고딕"/>
          <w:b w:val="0"/>
          <w:sz w:val="19"/>
        </w:rPr>
        <w:t>③ 사람이 직접 쓰는 쪽이다</w:t>
      </w:r>
    </w:p>
    <w:p>
      <w:pPr>
        <w:spacing w:before="0" w:after="0" w:lineRule="exact" w:line="234"/>
        <w:ind w:left="312"/>
      </w:pPr>
      <w:r>
        <w:rPr>
          <w:rFonts w:ascii="맑은 고딕" w:hAnsi="맑은 고딕" w:eastAsia="맑은 고딕"/>
          <w:b w:val="0"/>
          <w:sz w:val="19"/>
        </w:rPr>
        <w:t>④ 둘을 연결하는 길이다</w:t>
      </w:r>
    </w:p>
    <w:p>
      <w:pPr>
        <w:spacing w:before="104" w:after="0" w:lineRule="exact" w:line="234"/>
      </w:pPr>
      <w:r>
        <w:rPr>
          <w:rFonts w:ascii="맑은 고딕" w:hAnsi="맑은 고딕" w:eastAsia="맑은 고딕"/>
          <w:b/>
          <w:sz w:val="19"/>
        </w:rPr>
        <w:t>7. 건물과 창구에 빗댄 설명에서 「포트」에 해당하는 것은?</w:t>
      </w:r>
    </w:p>
    <w:p>
      <w:pPr>
        <w:spacing w:before="0" w:after="0" w:lineRule="exact" w:line="234"/>
        <w:ind w:left="312"/>
      </w:pPr>
      <w:r>
        <w:rPr>
          <w:rFonts w:ascii="맑은 고딕" w:hAnsi="맑은 고딕" w:eastAsia="맑은 고딕"/>
          <w:b w:val="0"/>
          <w:sz w:val="19"/>
        </w:rPr>
        <w:t>① 건물 주소 — 어느 건물로 갈지</w:t>
      </w:r>
    </w:p>
    <w:p>
      <w:pPr>
        <w:spacing w:before="0" w:after="0" w:lineRule="exact" w:line="234"/>
        <w:ind w:left="312"/>
      </w:pPr>
      <w:r>
        <w:rPr>
          <w:rFonts w:ascii="맑은 고딕" w:hAnsi="맑은 고딕" w:eastAsia="맑은 고딕"/>
          <w:b w:val="0"/>
          <w:sz w:val="19"/>
        </w:rPr>
        <w:t>② 안내 데스크 — 건물이 어디인지 알려 주는 곳</w:t>
      </w:r>
    </w:p>
    <w:p>
      <w:pPr>
        <w:spacing w:before="0" w:after="0" w:lineRule="exact" w:line="234"/>
        <w:ind w:left="312"/>
      </w:pPr>
      <w:r>
        <w:rPr>
          <w:rFonts w:ascii="맑은 고딕" w:hAnsi="맑은 고딕" w:eastAsia="맑은 고딕"/>
          <w:b w:val="0"/>
          <w:sz w:val="19"/>
        </w:rPr>
        <w:t>③ 창구 번호 — 그 건물에서 어느 일을 볼지</w:t>
      </w:r>
    </w:p>
    <w:p>
      <w:pPr>
        <w:spacing w:before="0" w:after="0" w:lineRule="exact" w:line="234"/>
        <w:ind w:left="312"/>
      </w:pPr>
      <w:r>
        <w:rPr>
          <w:rFonts w:ascii="맑은 고딕" w:hAnsi="맑은 고딕" w:eastAsia="맑은 고딕"/>
          <w:b w:val="0"/>
          <w:sz w:val="19"/>
        </w:rPr>
        <w:t>④ 출입증 — 건물에 들어갈 권한</w:t>
      </w:r>
    </w:p>
    <w:p>
      <w:pPr>
        <w:spacing w:before="104" w:after="0" w:lineRule="exact" w:line="234"/>
      </w:pPr>
      <w:r>
        <w:rPr>
          <w:rFonts w:ascii="맑은 고딕" w:hAnsi="맑은 고딕" w:eastAsia="맑은 고딕"/>
          <w:b/>
          <w:sz w:val="19"/>
        </w:rPr>
        <w:t>8. 이용자가 「응답 없는 화면」을 보았을 때 3장의 설명으로 옳은 것은?</w:t>
      </w:r>
    </w:p>
    <w:p>
      <w:pPr>
        <w:spacing w:before="0" w:after="0" w:lineRule="exact" w:line="234"/>
        <w:ind w:left="312"/>
      </w:pPr>
      <w:r>
        <w:rPr>
          <w:rFonts w:ascii="맑은 고딕" w:hAnsi="맑은 고딕" w:eastAsia="맑은 고딕"/>
          <w:b w:val="0"/>
          <w:sz w:val="19"/>
        </w:rPr>
        <w:t>① 화면을 보여 주는 쪽이 멈춘 것이다</w:t>
      </w:r>
    </w:p>
    <w:p>
      <w:pPr>
        <w:spacing w:before="0" w:after="0" w:lineRule="exact" w:line="234"/>
        <w:ind w:left="312"/>
      </w:pPr>
      <w:r>
        <w:rPr>
          <w:rFonts w:ascii="맑은 고딕" w:hAnsi="맑은 고딕" w:eastAsia="맑은 고딕"/>
          <w:b w:val="0"/>
          <w:sz w:val="19"/>
        </w:rPr>
        <w:t>② 자료를 저장하는 쪽이 멈춘 것이다</w:t>
      </w:r>
    </w:p>
    <w:p>
      <w:pPr>
        <w:spacing w:before="0" w:after="0" w:lineRule="exact" w:line="234"/>
        <w:ind w:left="312"/>
      </w:pPr>
      <w:r>
        <w:rPr>
          <w:rFonts w:ascii="맑은 고딕" w:hAnsi="맑은 고딕" w:eastAsia="맑은 고딕"/>
          <w:b w:val="0"/>
          <w:sz w:val="19"/>
        </w:rPr>
        <w:t>③ 어디가 멈췄는지는 화면만으로 알 수 없다</w:t>
      </w:r>
    </w:p>
    <w:p>
      <w:pPr>
        <w:spacing w:before="0" w:after="0" w:lineRule="exact" w:line="234"/>
        <w:ind w:left="312"/>
      </w:pPr>
      <w:r>
        <w:rPr>
          <w:rFonts w:ascii="맑은 고딕" w:hAnsi="맑은 고딕" w:eastAsia="맑은 고딕"/>
          <w:b w:val="0"/>
          <w:sz w:val="19"/>
        </w:rPr>
        <w:t>④ 네트워크가 끊긴 것이다</w:t>
      </w:r>
    </w:p>
    <w:p>
      <w:pPr>
        <w:spacing w:before="0" w:after="0" w:lineRule="exact" w:line="234"/>
        <w:ind w:left="312"/>
      </w:pPr>
      <w:r>
        <w:rPr>
          <w:rFonts w:ascii="맑은 고딕" w:hAnsi="맑은 고딕" w:eastAsia="맑은 고딕"/>
          <w:b w:val="0"/>
          <w:sz w:val="19"/>
        </w:rPr>
        <w:t>⑤ 이용자의 단말에 문제가 생긴 것이다</w:t>
      </w:r>
    </w:p>
    <w:p>
      <w:pPr>
        <w:spacing w:before="104" w:after="0" w:lineRule="exact" w:line="234"/>
      </w:pPr>
      <w:r>
        <w:rPr>
          <w:rFonts w:ascii="맑은 고딕" w:hAnsi="맑은 고딕" w:eastAsia="맑은 고딕"/>
          <w:b/>
          <w:sz w:val="19"/>
        </w:rPr>
        <w:t>9. 4장이 공격을 바라보는 「네 가지 창」으로 든 것은?</w:t>
      </w:r>
    </w:p>
    <w:p>
      <w:pPr>
        <w:spacing w:before="0" w:after="0" w:lineRule="exact" w:line="234"/>
        <w:ind w:left="312"/>
      </w:pPr>
      <w:r>
        <w:rPr>
          <w:rFonts w:ascii="맑은 고딕" w:hAnsi="맑은 고딕" w:eastAsia="맑은 고딕"/>
          <w:b w:val="0"/>
          <w:sz w:val="19"/>
        </w:rPr>
        <w:t>① 방화벽 · WAF · 백신 · 백업</w:t>
      </w:r>
    </w:p>
    <w:p>
      <w:pPr>
        <w:spacing w:before="0" w:after="0" w:lineRule="exact" w:line="234"/>
        <w:ind w:left="312"/>
      </w:pPr>
      <w:r>
        <w:rPr>
          <w:rFonts w:ascii="맑은 고딕" w:hAnsi="맑은 고딕" w:eastAsia="맑은 고딕"/>
          <w:b w:val="0"/>
          <w:sz w:val="19"/>
        </w:rPr>
        <w:t>② 사람 · 웹 · 파일과 실행 · 자원</w:t>
      </w:r>
    </w:p>
    <w:p>
      <w:pPr>
        <w:spacing w:before="0" w:after="0" w:lineRule="exact" w:line="234"/>
        <w:ind w:left="312"/>
      </w:pPr>
      <w:r>
        <w:rPr>
          <w:rFonts w:ascii="맑은 고딕" w:hAnsi="맑은 고딕" w:eastAsia="맑은 고딕"/>
          <w:b w:val="0"/>
          <w:sz w:val="19"/>
        </w:rPr>
        <w:t>③ 유출 · 중단 · 변조 · 지연</w:t>
      </w:r>
    </w:p>
    <w:p>
      <w:pPr>
        <w:spacing w:before="0" w:after="0" w:lineRule="exact" w:line="234"/>
        <w:ind w:left="312"/>
      </w:pPr>
      <w:r>
        <w:rPr>
          <w:rFonts w:ascii="맑은 고딕" w:hAnsi="맑은 고딕" w:eastAsia="맑은 고딕"/>
          <w:b w:val="0"/>
          <w:sz w:val="19"/>
        </w:rPr>
        <w:t>④ 예방 · 탐지 · 확인 · 대응</w:t>
      </w:r>
    </w:p>
    <w:p>
      <w:pPr>
        <w:spacing w:before="104" w:after="0" w:lineRule="exact" w:line="234"/>
      </w:pPr>
      <w:r>
        <w:rPr>
          <w:rFonts w:ascii="맑은 고딕" w:hAnsi="맑은 고딕" w:eastAsia="맑은 고딕"/>
          <w:b/>
          <w:sz w:val="19"/>
        </w:rPr>
        <w:t>10. 「정상 이용」과 「기능 악용」의 차이로 옳은 것은?</w:t>
      </w:r>
    </w:p>
    <w:p>
      <w:pPr>
        <w:spacing w:before="0" w:after="0" w:lineRule="exact" w:line="234"/>
        <w:ind w:left="312"/>
      </w:pPr>
      <w:r>
        <w:rPr>
          <w:rFonts w:ascii="맑은 고딕" w:hAnsi="맑은 고딕" w:eastAsia="맑은 고딕"/>
          <w:b w:val="0"/>
          <w:sz w:val="19"/>
        </w:rPr>
        <w:t>① 정상 이용은 낮에 일어나고, 기능 악용은 밤에 일어난다</w:t>
      </w:r>
    </w:p>
    <w:p>
      <w:pPr>
        <w:spacing w:before="0" w:after="0" w:lineRule="exact" w:line="234"/>
        <w:ind w:left="312"/>
      </w:pPr>
      <w:r>
        <w:rPr>
          <w:rFonts w:ascii="맑은 고딕" w:hAnsi="맑은 고딕" w:eastAsia="맑은 고딕"/>
          <w:b w:val="0"/>
          <w:sz w:val="19"/>
        </w:rPr>
        <w:t>② 기능 악용은 기능의 약점을 통해 뜻하지 않은 결과를 얻는 일이다</w:t>
      </w:r>
    </w:p>
    <w:p>
      <w:pPr>
        <w:spacing w:before="0" w:after="0" w:lineRule="exact" w:line="234"/>
        <w:ind w:left="312"/>
      </w:pPr>
      <w:r>
        <w:rPr>
          <w:rFonts w:ascii="맑은 고딕" w:hAnsi="맑은 고딕" w:eastAsia="맑은 고딕"/>
          <w:b w:val="0"/>
          <w:sz w:val="19"/>
        </w:rPr>
        <w:t>③ 기능 악용은 반드시 오류 화면이나 경고를 함께 만들어 낸다</w:t>
      </w:r>
    </w:p>
    <w:p>
      <w:pPr>
        <w:spacing w:before="0" w:after="0" w:lineRule="exact" w:line="234"/>
        <w:ind w:left="312"/>
      </w:pPr>
      <w:r>
        <w:rPr>
          <w:rFonts w:ascii="맑은 고딕" w:hAnsi="맑은 고딕" w:eastAsia="맑은 고딕"/>
          <w:b w:val="0"/>
          <w:sz w:val="19"/>
        </w:rPr>
        <w:t>④ 정상으로 보이는 화면에서는 기능 악용이 일어날 수 없다</w:t>
      </w:r>
    </w:p>
    <w:p>
      <w:pPr>
        <w:spacing w:before="104" w:after="0" w:lineRule="exact" w:line="234"/>
      </w:pPr>
      <w:r>
        <w:rPr>
          <w:rFonts w:ascii="맑은 고딕" w:hAnsi="맑은 고딕" w:eastAsia="맑은 고딕"/>
          <w:b/>
          <w:sz w:val="19"/>
        </w:rPr>
        <w:t>11. 서비스가 갑자기 느려지거나 멈췄을 때 4장의 설명으로 옳은 것은?</w:t>
      </w:r>
    </w:p>
    <w:p>
      <w:pPr>
        <w:spacing w:before="0" w:after="0" w:lineRule="exact" w:line="234"/>
        <w:ind w:left="312"/>
      </w:pPr>
      <w:r>
        <w:rPr>
          <w:rFonts w:ascii="맑은 고딕" w:hAnsi="맑은 고딕" w:eastAsia="맑은 고딕"/>
          <w:b w:val="0"/>
          <w:sz w:val="19"/>
        </w:rPr>
        <w:t>① 몰리는 일이 생겼다면 그것은 곧 공격이다</w:t>
      </w:r>
    </w:p>
    <w:p>
      <w:pPr>
        <w:spacing w:before="0" w:after="0" w:lineRule="exact" w:line="234"/>
        <w:ind w:left="312"/>
      </w:pPr>
      <w:r>
        <w:rPr>
          <w:rFonts w:ascii="맑은 고딕" w:hAnsi="맑은 고딕" w:eastAsia="맑은 고딕"/>
          <w:b w:val="0"/>
          <w:sz w:val="19"/>
        </w:rPr>
        <w:t>② 인기 있는 신청 첫날의 혼잡도 공격으로 보아야 한다</w:t>
      </w:r>
    </w:p>
    <w:p>
      <w:pPr>
        <w:spacing w:before="0" w:after="0" w:lineRule="exact" w:line="234"/>
        <w:ind w:left="312"/>
      </w:pPr>
      <w:r>
        <w:rPr>
          <w:rFonts w:ascii="맑은 고딕" w:hAnsi="맑은 고딕" w:eastAsia="맑은 고딕"/>
          <w:b w:val="0"/>
          <w:sz w:val="19"/>
        </w:rPr>
        <w:t>③ 혼잡과 공격은 다르며, 누가 왜 몰리는지는 확인이 필요하다</w:t>
      </w:r>
    </w:p>
    <w:p>
      <w:pPr>
        <w:spacing w:before="0" w:after="0" w:lineRule="exact" w:line="234"/>
        <w:ind w:left="312"/>
      </w:pPr>
      <w:r>
        <w:rPr>
          <w:rFonts w:ascii="맑은 고딕" w:hAnsi="맑은 고딕" w:eastAsia="맑은 고딕"/>
          <w:b w:val="0"/>
          <w:sz w:val="19"/>
        </w:rPr>
        <w:t>④ 처리 여력은 무한하므로 서비스가 멈출 일은 없다</w:t>
      </w:r>
    </w:p>
    <w:p>
      <w:pPr>
        <w:spacing w:before="0" w:after="0" w:lineRule="exact" w:line="234"/>
        <w:ind w:left="312"/>
      </w:pPr>
      <w:r>
        <w:rPr>
          <w:rFonts w:ascii="맑은 고딕" w:hAnsi="맑은 고딕" w:eastAsia="맑은 고딕"/>
          <w:b w:val="0"/>
          <w:sz w:val="19"/>
        </w:rPr>
        <w:t>⑤ 느려진 것은 공격이 아니고, 완전히 멈춘 것만 공격이다</w:t>
      </w:r>
    </w:p>
    <w:p>
      <w:pPr>
        <w:spacing w:before="104" w:after="0" w:lineRule="exact" w:line="234"/>
      </w:pPr>
      <w:r>
        <w:rPr>
          <w:rFonts w:ascii="맑은 고딕" w:hAnsi="맑은 고딕" w:eastAsia="맑은 고딕"/>
          <w:b/>
          <w:sz w:val="19"/>
        </w:rPr>
        <w:t>12. 5장에서 설명한 방화벽의 역할 중, 방화벽이 「하지 않는 일」에 해당하는 것은?</w:t>
      </w:r>
    </w:p>
    <w:p>
      <w:pPr>
        <w:spacing w:before="0" w:after="0" w:lineRule="exact" w:line="234"/>
        <w:ind w:left="312"/>
      </w:pPr>
      <w:r>
        <w:rPr>
          <w:rFonts w:ascii="맑은 고딕" w:hAnsi="맑은 고딕" w:eastAsia="맑은 고딕"/>
          <w:b w:val="0"/>
          <w:sz w:val="19"/>
        </w:rPr>
        <w:t>① 허용하지 않은 접점과 주소를 제한한다</w:t>
      </w:r>
    </w:p>
    <w:p>
      <w:pPr>
        <w:spacing w:before="0" w:after="0" w:lineRule="exact" w:line="234"/>
        <w:ind w:left="312"/>
      </w:pPr>
      <w:r>
        <w:rPr>
          <w:rFonts w:ascii="맑은 고딕" w:hAnsi="맑은 고딕" w:eastAsia="맑은 고딕"/>
          <w:b w:val="0"/>
          <w:sz w:val="19"/>
        </w:rPr>
        <w:t>② 허용한 접점으로 오는 통신만 통과시킨다</w:t>
      </w:r>
    </w:p>
    <w:p>
      <w:pPr>
        <w:spacing w:before="0" w:after="0" w:lineRule="exact" w:line="234"/>
        <w:ind w:left="312"/>
      </w:pPr>
      <w:r>
        <w:rPr>
          <w:rFonts w:ascii="맑은 고딕" w:hAnsi="맑은 고딕" w:eastAsia="맑은 고딕"/>
          <w:b w:val="0"/>
          <w:sz w:val="19"/>
        </w:rPr>
        <w:t>③ 통과한 통신의 내용이 안전한지 판단한다</w:t>
      </w:r>
    </w:p>
    <w:p>
      <w:pPr>
        <w:spacing w:before="0" w:after="0" w:lineRule="exact" w:line="234"/>
        <w:ind w:left="312"/>
      </w:pPr>
      <w:r>
        <w:rPr>
          <w:rFonts w:ascii="맑은 고딕" w:hAnsi="맑은 고딕" w:eastAsia="맑은 고딕"/>
          <w:b w:val="0"/>
          <w:sz w:val="19"/>
        </w:rPr>
        <w:t>④ 통신의 접근을 제한한다</w:t>
      </w:r>
    </w:p>
    <w:p>
      <w:pPr>
        <w:spacing w:before="104" w:after="0" w:lineRule="exact" w:line="234"/>
      </w:pPr>
      <w:r>
        <w:rPr>
          <w:rFonts w:ascii="맑은 고딕" w:hAnsi="맑은 고딕" w:eastAsia="맑은 고딕"/>
          <w:b/>
          <w:sz w:val="19"/>
        </w:rPr>
        <w:t>13. 방화벽과 WAF의 차이를 한 문장으로 바르게 말한 것은?</w:t>
      </w:r>
    </w:p>
    <w:p>
      <w:pPr>
        <w:spacing w:before="0" w:after="0" w:lineRule="exact" w:line="234"/>
        <w:ind w:left="312"/>
      </w:pPr>
      <w:r>
        <w:rPr>
          <w:rFonts w:ascii="맑은 고딕" w:hAnsi="맑은 고딕" w:eastAsia="맑은 고딕"/>
          <w:b w:val="0"/>
          <w:sz w:val="19"/>
        </w:rPr>
        <w:t>① 방화벽은 어디로 가는가를, WAF는 무엇을 요청하는가를 본다</w:t>
      </w:r>
    </w:p>
    <w:p>
      <w:pPr>
        <w:spacing w:before="0" w:after="0" w:lineRule="exact" w:line="234"/>
        <w:ind w:left="312"/>
      </w:pPr>
      <w:r>
        <w:rPr>
          <w:rFonts w:ascii="맑은 고딕" w:hAnsi="맑은 고딕" w:eastAsia="맑은 고딕"/>
          <w:b w:val="0"/>
          <w:sz w:val="19"/>
        </w:rPr>
        <w:t>② 방화벽은 웹만 보고, WAF는 모든 통신을 본다</w:t>
      </w:r>
    </w:p>
    <w:p>
      <w:pPr>
        <w:spacing w:before="0" w:after="0" w:lineRule="exact" w:line="234"/>
        <w:ind w:left="312"/>
      </w:pPr>
      <w:r>
        <w:rPr>
          <w:rFonts w:ascii="맑은 고딕" w:hAnsi="맑은 고딕" w:eastAsia="맑은 고딕"/>
          <w:b w:val="0"/>
          <w:sz w:val="19"/>
        </w:rPr>
        <w:t>③ 둘은 같은 장비의 다른 이름이다</w:t>
      </w:r>
    </w:p>
    <w:p>
      <w:pPr>
        <w:spacing w:before="0" w:after="0" w:lineRule="exact" w:line="234"/>
        <w:ind w:left="312"/>
      </w:pPr>
      <w:r>
        <w:rPr>
          <w:rFonts w:ascii="맑은 고딕" w:hAnsi="맑은 고딕" w:eastAsia="맑은 고딕"/>
          <w:b w:val="0"/>
          <w:sz w:val="19"/>
        </w:rPr>
        <w:t>④ WAF는 단말 안에서, 방화벽은 길에서 일한다</w:t>
      </w:r>
    </w:p>
    <w:p>
      <w:pPr>
        <w:spacing w:before="104" w:after="0" w:lineRule="exact" w:line="234"/>
      </w:pPr>
      <w:r>
        <w:rPr>
          <w:rFonts w:ascii="맑은 고딕" w:hAnsi="맑은 고딕" w:eastAsia="맑은 고딕"/>
          <w:b/>
          <w:sz w:val="19"/>
        </w:rPr>
        <w:t>14. 백업에 대해 5장에서 강조한 내용으로 옳은 것은?</w:t>
      </w:r>
    </w:p>
    <w:p>
      <w:pPr>
        <w:spacing w:before="0" w:after="0" w:lineRule="exact" w:line="234"/>
        <w:ind w:left="312"/>
      </w:pPr>
      <w:r>
        <w:rPr>
          <w:rFonts w:ascii="맑은 고딕" w:hAnsi="맑은 고딕" w:eastAsia="맑은 고딕"/>
          <w:b w:val="0"/>
          <w:sz w:val="19"/>
        </w:rPr>
        <w:t>① 백업본이 있으면 어떤 공격을 당해도 언제든 원래 상태로 돌아갈 수 있다</w:t>
      </w:r>
    </w:p>
    <w:p>
      <w:pPr>
        <w:spacing w:before="0" w:after="0" w:lineRule="exact" w:line="234"/>
        <w:ind w:left="312"/>
      </w:pPr>
      <w:r>
        <w:rPr>
          <w:rFonts w:ascii="맑은 고딕" w:hAnsi="맑은 고딕" w:eastAsia="맑은 고딕"/>
          <w:b w:val="0"/>
          <w:sz w:val="19"/>
        </w:rPr>
        <w:t>② 백업은 한 번 제대로 만들어 두면 그 뒤로는 따로 손대지 않아도 된다</w:t>
      </w:r>
    </w:p>
    <w:p>
      <w:pPr>
        <w:spacing w:before="0" w:after="0" w:lineRule="exact" w:line="234"/>
        <w:ind w:left="312"/>
      </w:pPr>
      <w:r>
        <w:rPr>
          <w:rFonts w:ascii="맑은 고딕" w:hAnsi="맑은 고딕" w:eastAsia="맑은 고딕"/>
          <w:b w:val="0"/>
          <w:sz w:val="19"/>
        </w:rPr>
        <w:t>③ 항상 연결된 백업은 함께 피해를 입을 수 있으므로, 분리 보관과 복구 시험이 필요하다</w:t>
      </w:r>
    </w:p>
    <w:p>
      <w:pPr>
        <w:spacing w:before="0" w:after="0" w:lineRule="exact" w:line="234"/>
        <w:ind w:left="312"/>
      </w:pPr>
      <w:r>
        <w:rPr>
          <w:rFonts w:ascii="맑은 고딕" w:hAnsi="맑은 고딕" w:eastAsia="맑은 고딕"/>
          <w:b w:val="0"/>
          <w:sz w:val="19"/>
        </w:rPr>
        <w:t>④ 백업을 해 두면 보안 업데이트는 뒤로 미루어도 문제가 되지 않는다</w:t>
      </w:r>
    </w:p>
    <w:p>
      <w:pPr>
        <w:spacing w:before="0" w:after="0" w:lineRule="exact" w:line="234"/>
        <w:ind w:left="312"/>
      </w:pPr>
      <w:r>
        <w:rPr>
          <w:rFonts w:ascii="맑은 고딕" w:hAnsi="맑은 고딕" w:eastAsia="맑은 고딕"/>
          <w:b w:val="0"/>
          <w:sz w:val="19"/>
        </w:rPr>
        <w:t>⑤ 백업본을 여러 벌 두면 복구 시험은 따로 하지 않아도 된다</w:t>
      </w:r>
    </w:p>
    <w:p>
      <w:pPr>
        <w:spacing w:before="104" w:after="0" w:lineRule="exact" w:line="234"/>
      </w:pPr>
      <w:r>
        <w:rPr>
          <w:rFonts w:ascii="맑은 고딕" w:hAnsi="맑은 고딕" w:eastAsia="맑은 고딕"/>
          <w:b/>
          <w:sz w:val="19"/>
        </w:rPr>
        <w:t>15. 「활동 기록과 알림은 다르다」에서 6장이 나눈 세 가지에 대한 설명으로 옳은 것은?</w:t>
      </w:r>
    </w:p>
    <w:p>
      <w:pPr>
        <w:spacing w:before="0" w:after="0" w:lineRule="exact" w:line="234"/>
        <w:ind w:left="312"/>
      </w:pPr>
      <w:r>
        <w:rPr>
          <w:rFonts w:ascii="맑은 고딕" w:hAnsi="맑은 고딕" w:eastAsia="맑은 고딕"/>
          <w:b w:val="0"/>
          <w:sz w:val="19"/>
        </w:rPr>
        <w:t>① 활동이란 정해진 조건에 걸린 기록을 사람에게 알리는 신호다</w:t>
      </w:r>
    </w:p>
    <w:p>
      <w:pPr>
        <w:spacing w:before="0" w:after="0" w:lineRule="exact" w:line="234"/>
        <w:ind w:left="312"/>
      </w:pPr>
      <w:r>
        <w:rPr>
          <w:rFonts w:ascii="맑은 고딕" w:hAnsi="맑은 고딕" w:eastAsia="맑은 고딕"/>
          <w:b w:val="0"/>
          <w:sz w:val="19"/>
        </w:rPr>
        <w:t>② 기록이란 이용자와 시스템이 한 일 그 자체를 가리킨다</w:t>
      </w:r>
    </w:p>
    <w:p>
      <w:pPr>
        <w:spacing w:before="0" w:after="0" w:lineRule="exact" w:line="234"/>
        <w:ind w:left="312"/>
      </w:pPr>
      <w:r>
        <w:rPr>
          <w:rFonts w:ascii="맑은 고딕" w:hAnsi="맑은 고딕" w:eastAsia="맑은 고딕"/>
          <w:b w:val="0"/>
          <w:sz w:val="19"/>
        </w:rPr>
        <w:t>③ 알림이란 정해진 조건에 걸린 기록을 사람에게 알리는 신호다</w:t>
      </w:r>
    </w:p>
    <w:p>
      <w:pPr>
        <w:spacing w:before="0" w:after="0" w:lineRule="exact" w:line="234"/>
        <w:ind w:left="312"/>
      </w:pPr>
      <w:r>
        <w:rPr>
          <w:rFonts w:ascii="맑은 고딕" w:hAnsi="맑은 고딕" w:eastAsia="맑은 고딕"/>
          <w:b w:val="0"/>
          <w:sz w:val="19"/>
        </w:rPr>
        <w:t>④ 이용자와 시스템이 한 활동은 빠짐없이 모두 기록으로 남는다</w:t>
      </w:r>
    </w:p>
    <w:p>
      <w:pPr>
        <w:spacing w:before="104" w:after="0" w:lineRule="exact" w:line="234"/>
      </w:pPr>
      <w:r>
        <w:rPr>
          <w:rFonts w:ascii="맑은 고딕" w:hAnsi="맑은 고딕" w:eastAsia="맑은 고딕"/>
          <w:b/>
          <w:sz w:val="19"/>
        </w:rPr>
        <w:t>16. 기록 한 건을 읽을 때 던지는 「다섯 질문」으로 옳은 것은?</w:t>
      </w:r>
    </w:p>
    <w:p>
      <w:pPr>
        <w:spacing w:before="0" w:after="0" w:lineRule="exact" w:line="234"/>
        <w:ind w:left="312"/>
      </w:pPr>
      <w:r>
        <w:rPr>
          <w:rFonts w:ascii="맑은 고딕" w:hAnsi="맑은 고딕" w:eastAsia="맑은 고딕"/>
          <w:b w:val="0"/>
          <w:sz w:val="19"/>
        </w:rPr>
        <w:t>① 누가 · 왜 · 어떻게 · 얼마나 · 언제까지</w:t>
      </w:r>
    </w:p>
    <w:p>
      <w:pPr>
        <w:spacing w:before="0" w:after="0" w:lineRule="exact" w:line="234"/>
        <w:ind w:left="312"/>
      </w:pPr>
      <w:r>
        <w:rPr>
          <w:rFonts w:ascii="맑은 고딕" w:hAnsi="맑은 고딕" w:eastAsia="맑은 고딕"/>
          <w:b w:val="0"/>
          <w:sz w:val="19"/>
        </w:rPr>
        <w:t>② 언제 · 어디서 · 누가 · 무엇을 · 결과는</w:t>
      </w:r>
    </w:p>
    <w:p>
      <w:pPr>
        <w:spacing w:before="0" w:after="0" w:lineRule="exact" w:line="234"/>
        <w:ind w:left="312"/>
      </w:pPr>
      <w:r>
        <w:rPr>
          <w:rFonts w:ascii="맑은 고딕" w:hAnsi="맑은 고딕" w:eastAsia="맑은 고딕"/>
          <w:b w:val="0"/>
          <w:sz w:val="19"/>
        </w:rPr>
        <w:t>③ 원인 · 피해 · 조치 · 보고 · 재발 방지</w:t>
      </w:r>
    </w:p>
    <w:p>
      <w:pPr>
        <w:spacing w:before="0" w:after="0" w:lineRule="exact" w:line="234"/>
        <w:ind w:left="312"/>
      </w:pPr>
      <w:r>
        <w:rPr>
          <w:rFonts w:ascii="맑은 고딕" w:hAnsi="맑은 고딕" w:eastAsia="맑은 고딕"/>
          <w:b w:val="0"/>
          <w:sz w:val="19"/>
        </w:rPr>
        <w:t>④ 대상 · 시각 · 영향 · 담당 · 판단</w:t>
      </w:r>
    </w:p>
    <w:p>
      <w:pPr>
        <w:spacing w:before="104" w:after="0" w:lineRule="exact" w:line="234"/>
      </w:pPr>
      <w:r>
        <w:rPr>
          <w:rFonts w:ascii="맑은 고딕" w:hAnsi="맑은 고딕" w:eastAsia="맑은 고딕"/>
          <w:b/>
          <w:sz w:val="19"/>
        </w:rPr>
        <w:t>17. 「오탐」의 뜻으로 옳은 것은?</w:t>
      </w:r>
    </w:p>
    <w:p>
      <w:pPr>
        <w:spacing w:before="0" w:after="0" w:lineRule="exact" w:line="234"/>
        <w:ind w:left="312"/>
      </w:pPr>
      <w:r>
        <w:rPr>
          <w:rFonts w:ascii="맑은 고딕" w:hAnsi="맑은 고딕" w:eastAsia="맑은 고딕"/>
          <w:b w:val="0"/>
          <w:sz w:val="19"/>
        </w:rPr>
        <w:t>① 공격을 놓친 경우</w:t>
      </w:r>
    </w:p>
    <w:p>
      <w:pPr>
        <w:spacing w:before="0" w:after="0" w:lineRule="exact" w:line="234"/>
        <w:ind w:left="312"/>
      </w:pPr>
      <w:r>
        <w:rPr>
          <w:rFonts w:ascii="맑은 고딕" w:hAnsi="맑은 고딕" w:eastAsia="맑은 고딕"/>
          <w:b w:val="0"/>
          <w:sz w:val="19"/>
        </w:rPr>
        <w:t>② 정상 업무가 경보로 잡히는 경우</w:t>
      </w:r>
    </w:p>
    <w:p>
      <w:pPr>
        <w:spacing w:before="0" w:after="0" w:lineRule="exact" w:line="234"/>
        <w:ind w:left="312"/>
      </w:pPr>
      <w:r>
        <w:rPr>
          <w:rFonts w:ascii="맑은 고딕" w:hAnsi="맑은 고딕" w:eastAsia="맑은 고딕"/>
          <w:b w:val="0"/>
          <w:sz w:val="19"/>
        </w:rPr>
        <w:t>③ 장비가 고장 난 경우</w:t>
      </w:r>
    </w:p>
    <w:p>
      <w:pPr>
        <w:spacing w:before="0" w:after="0" w:lineRule="exact" w:line="234"/>
        <w:ind w:left="312"/>
      </w:pPr>
      <w:r>
        <w:rPr>
          <w:rFonts w:ascii="맑은 고딕" w:hAnsi="맑은 고딕" w:eastAsia="맑은 고딕"/>
          <w:b w:val="0"/>
          <w:sz w:val="19"/>
        </w:rPr>
        <w:t>④ 기록이 남지 않은 경우</w:t>
      </w:r>
    </w:p>
    <w:p>
      <w:pPr>
        <w:spacing w:before="104" w:after="0" w:lineRule="exact" w:line="234"/>
      </w:pPr>
      <w:r>
        <w:rPr>
          <w:rFonts w:ascii="맑은 고딕" w:hAnsi="맑은 고딕" w:eastAsia="맑은 고딕"/>
          <w:b/>
          <w:sz w:val="19"/>
        </w:rPr>
        <w:t>18. 통보를 받은 뒤 「먼저 확인할 네 가지」로 옳은 것은?</w:t>
      </w:r>
    </w:p>
    <w:p>
      <w:pPr>
        <w:spacing w:before="0" w:after="0" w:lineRule="exact" w:line="234"/>
        <w:ind w:left="312"/>
      </w:pPr>
      <w:r>
        <w:rPr>
          <w:rFonts w:ascii="맑은 고딕" w:hAnsi="맑은 고딕" w:eastAsia="맑은 고딕"/>
          <w:b w:val="0"/>
          <w:sz w:val="19"/>
        </w:rPr>
        <w:t>① 공격 유형 · 접속 주소 · 건수 · 사용 도구</w:t>
      </w:r>
    </w:p>
    <w:p>
      <w:pPr>
        <w:spacing w:before="0" w:after="0" w:lineRule="exact" w:line="234"/>
        <w:ind w:left="312"/>
      </w:pPr>
      <w:r>
        <w:rPr>
          <w:rFonts w:ascii="맑은 고딕" w:hAnsi="맑은 고딕" w:eastAsia="맑은 고딕"/>
          <w:b w:val="0"/>
          <w:sz w:val="19"/>
        </w:rPr>
        <w:t>② 대상 서비스 · 시각 · 이용자 영향 · 담당</w:t>
      </w:r>
    </w:p>
    <w:p>
      <w:pPr>
        <w:spacing w:before="0" w:after="0" w:lineRule="exact" w:line="234"/>
        <w:ind w:left="312"/>
      </w:pPr>
      <w:r>
        <w:rPr>
          <w:rFonts w:ascii="맑은 고딕" w:hAnsi="맑은 고딕" w:eastAsia="맑은 고딕"/>
          <w:b w:val="0"/>
          <w:sz w:val="19"/>
        </w:rPr>
        <w:t>③ 예산 · 인력 · 장비 · 일정</w:t>
      </w:r>
    </w:p>
    <w:p>
      <w:pPr>
        <w:spacing w:before="0" w:after="0" w:lineRule="exact" w:line="234"/>
        <w:ind w:left="312"/>
      </w:pPr>
      <w:r>
        <w:rPr>
          <w:rFonts w:ascii="맑은 고딕" w:hAnsi="맑은 고딕" w:eastAsia="맑은 고딕"/>
          <w:b w:val="0"/>
          <w:sz w:val="19"/>
        </w:rPr>
        <w:t>④ 원인 · 경로 · 피해액 · 책임 소재</w:t>
      </w:r>
    </w:p>
    <w:p>
      <w:pPr>
        <w:spacing w:before="104" w:after="0" w:lineRule="exact" w:line="234"/>
      </w:pPr>
      <w:r>
        <w:rPr>
          <w:rFonts w:ascii="맑은 고딕" w:hAnsi="맑은 고딕" w:eastAsia="맑은 고딕"/>
          <w:b/>
          <w:sz w:val="19"/>
        </w:rPr>
        <w:t>19. 조치를 하기 전에 정해 두어야 할 네 가지로 옳은 것은?</w:t>
      </w:r>
    </w:p>
    <w:p>
      <w:pPr>
        <w:spacing w:before="0" w:after="0" w:lineRule="exact" w:line="234"/>
        <w:ind w:left="312"/>
      </w:pPr>
      <w:r>
        <w:rPr>
          <w:rFonts w:ascii="맑은 고딕" w:hAnsi="맑은 고딕" w:eastAsia="맑은 고딕"/>
          <w:b w:val="0"/>
          <w:sz w:val="19"/>
        </w:rPr>
        <w:t>① 권한 · 승인 · 범위 · 되돌릴 방법</w:t>
      </w:r>
    </w:p>
    <w:p>
      <w:pPr>
        <w:spacing w:before="0" w:after="0" w:lineRule="exact" w:line="234"/>
        <w:ind w:left="312"/>
      </w:pPr>
      <w:r>
        <w:rPr>
          <w:rFonts w:ascii="맑은 고딕" w:hAnsi="맑은 고딕" w:eastAsia="맑은 고딕"/>
          <w:b w:val="0"/>
          <w:sz w:val="19"/>
        </w:rPr>
        <w:t>② 속도 · 비용 · 인원 · 장비</w:t>
      </w:r>
    </w:p>
    <w:p>
      <w:pPr>
        <w:spacing w:before="0" w:after="0" w:lineRule="exact" w:line="234"/>
        <w:ind w:left="312"/>
      </w:pPr>
      <w:r>
        <w:rPr>
          <w:rFonts w:ascii="맑은 고딕" w:hAnsi="맑은 고딕" w:eastAsia="맑은 고딕"/>
          <w:b w:val="0"/>
          <w:sz w:val="19"/>
        </w:rPr>
        <w:t>③ 차단 · 재부팅 · 잠금 · 삭제</w:t>
      </w:r>
    </w:p>
    <w:p>
      <w:pPr>
        <w:spacing w:before="0" w:after="0" w:lineRule="exact" w:line="234"/>
        <w:ind w:left="312"/>
      </w:pPr>
      <w:r>
        <w:rPr>
          <w:rFonts w:ascii="맑은 고딕" w:hAnsi="맑은 고딕" w:eastAsia="맑은 고딕"/>
          <w:b w:val="0"/>
          <w:sz w:val="19"/>
        </w:rPr>
        <w:t>④ 원인 · 결과 · 교훈 · 보고</w:t>
      </w:r>
    </w:p>
    <w:p>
      <w:pPr>
        <w:spacing w:before="104" w:after="0" w:lineRule="exact" w:line="234"/>
      </w:pPr>
      <w:r>
        <w:rPr>
          <w:rFonts w:ascii="맑은 고딕" w:hAnsi="맑은 고딕" w:eastAsia="맑은 고딕"/>
          <w:b/>
          <w:sz w:val="19"/>
        </w:rPr>
        <w:t>20. 7장에서 제시한 초기 보고의 네 항목으로 옳은 것은?</w:t>
      </w:r>
    </w:p>
    <w:p>
      <w:pPr>
        <w:spacing w:before="0" w:after="0" w:lineRule="exact" w:line="234"/>
        <w:ind w:left="312"/>
      </w:pPr>
      <w:r>
        <w:rPr>
          <w:rFonts w:ascii="맑은 고딕" w:hAnsi="맑은 고딕" w:eastAsia="맑은 고딕"/>
          <w:b w:val="0"/>
          <w:sz w:val="19"/>
        </w:rPr>
        <w:t>① 일시 · 장소 · 인물 · 사건</w:t>
      </w:r>
    </w:p>
    <w:p>
      <w:pPr>
        <w:spacing w:before="0" w:after="0" w:lineRule="exact" w:line="234"/>
        <w:ind w:left="312"/>
      </w:pPr>
      <w:r>
        <w:rPr>
          <w:rFonts w:ascii="맑은 고딕" w:hAnsi="맑은 고딕" w:eastAsia="맑은 고딕"/>
          <w:b w:val="0"/>
          <w:sz w:val="19"/>
        </w:rPr>
        <w:t>② 원인 · 경로 · 피해 · 복구</w:t>
      </w:r>
    </w:p>
    <w:p>
      <w:pPr>
        <w:spacing w:before="0" w:after="0" w:lineRule="exact" w:line="234"/>
        <w:ind w:left="312"/>
      </w:pPr>
      <w:r>
        <w:rPr>
          <w:rFonts w:ascii="맑은 고딕" w:hAnsi="맑은 고딕" w:eastAsia="맑은 고딕"/>
          <w:b w:val="0"/>
          <w:sz w:val="19"/>
        </w:rPr>
        <w:t>③ 확인된 것 · 미확인 · 현재 조치 · 필요한 도움</w:t>
      </w:r>
    </w:p>
    <w:p>
      <w:pPr>
        <w:spacing w:before="0" w:after="0" w:lineRule="exact" w:line="234"/>
        <w:ind w:left="312"/>
      </w:pPr>
      <w:r>
        <w:rPr>
          <w:rFonts w:ascii="맑은 고딕" w:hAnsi="맑은 고딕" w:eastAsia="맑은 고딕"/>
          <w:b w:val="0"/>
          <w:sz w:val="19"/>
        </w:rPr>
        <w:t>④ 배경 · 목적 · 방법 · 결론</w:t>
      </w:r>
    </w:p>
    <w:p>
      <w:pPr>
        <w:spacing w:before="0" w:after="0" w:lineRule="exact" w:line="234"/>
        <w:ind w:left="312"/>
      </w:pPr>
      <w:r>
        <w:rPr>
          <w:rFonts w:ascii="맑은 고딕" w:hAnsi="맑은 고딕" w:eastAsia="맑은 고딕"/>
          <w:b w:val="0"/>
          <w:sz w:val="19"/>
        </w:rPr>
        <w:t>⑤ 대상 서비스 · 시각 · 이용자 영향 · 담당</w:t>
      </w:r>
    </w:p>
    <w:p>
      <w:pPr>
        <w:spacing w:before="104" w:after="0" w:lineRule="exact" w:line="234"/>
      </w:pPr>
      <w:r>
        <w:rPr>
          <w:rFonts w:ascii="맑은 고딕" w:hAnsi="맑은 고딕" w:eastAsia="맑은 고딕"/>
          <w:b/>
          <w:sz w:val="19"/>
        </w:rPr>
        <w:t>21. AI가 돕는 일과 사람이 하는 일의 관계로 옳은 것은?</w:t>
      </w:r>
    </w:p>
    <w:p>
      <w:pPr>
        <w:spacing w:before="0" w:after="0" w:lineRule="exact" w:line="234"/>
        <w:ind w:left="312"/>
      </w:pPr>
      <w:r>
        <w:rPr>
          <w:rFonts w:ascii="맑은 고딕" w:hAnsi="맑은 고딕" w:eastAsia="맑은 고딕"/>
          <w:b w:val="0"/>
          <w:sz w:val="19"/>
        </w:rPr>
        <w:t>① AI가 만든 초안은 그대로 보고에 쓴다</w:t>
      </w:r>
    </w:p>
    <w:p>
      <w:pPr>
        <w:spacing w:before="0" w:after="0" w:lineRule="exact" w:line="234"/>
        <w:ind w:left="312"/>
      </w:pPr>
      <w:r>
        <w:rPr>
          <w:rFonts w:ascii="맑은 고딕" w:hAnsi="맑은 고딕" w:eastAsia="맑은 고딕"/>
          <w:b w:val="0"/>
          <w:sz w:val="19"/>
        </w:rPr>
        <w:t>② AI 초안은 원문·근거·담당자 확인을 거친 뒤에 쓴다</w:t>
      </w:r>
    </w:p>
    <w:p>
      <w:pPr>
        <w:spacing w:before="0" w:after="0" w:lineRule="exact" w:line="234"/>
        <w:ind w:left="312"/>
      </w:pPr>
      <w:r>
        <w:rPr>
          <w:rFonts w:ascii="맑은 고딕" w:hAnsi="맑은 고딕" w:eastAsia="맑은 고딕"/>
          <w:b w:val="0"/>
          <w:sz w:val="19"/>
        </w:rPr>
        <w:t>③ AI가 사고인지 아닌지를 판정한다</w:t>
      </w:r>
    </w:p>
    <w:p>
      <w:pPr>
        <w:spacing w:before="0" w:after="0" w:lineRule="exact" w:line="234"/>
        <w:ind w:left="312"/>
      </w:pPr>
      <w:r>
        <w:rPr>
          <w:rFonts w:ascii="맑은 고딕" w:hAnsi="맑은 고딕" w:eastAsia="맑은 고딕"/>
          <w:b w:val="0"/>
          <w:sz w:val="19"/>
        </w:rPr>
        <w:t>④ AI가 조치까지 수행한다</w:t>
      </w:r>
    </w:p>
    <w:p>
      <w:pPr>
        <w:spacing w:before="104" w:after="0" w:lineRule="exact" w:line="234"/>
      </w:pPr>
      <w:r>
        <w:rPr>
          <w:rFonts w:ascii="맑은 고딕" w:hAnsi="맑은 고딕" w:eastAsia="맑은 고딕"/>
          <w:b/>
          <w:sz w:val="19"/>
        </w:rPr>
        <w:t>22. AI로 보고 초안을 다듬을 때 「다듬으면 안 되는 것」은?</w:t>
      </w:r>
    </w:p>
    <w:p>
      <w:pPr>
        <w:spacing w:before="0" w:after="0" w:lineRule="exact" w:line="234"/>
        <w:ind w:left="312"/>
      </w:pPr>
      <w:r>
        <w:rPr>
          <w:rFonts w:ascii="맑은 고딕" w:hAnsi="맑은 고딕" w:eastAsia="맑은 고딕"/>
          <w:b w:val="0"/>
          <w:sz w:val="19"/>
        </w:rPr>
        <w:t>① 긴 문장을 짧게 나누는 일</w:t>
      </w:r>
    </w:p>
    <w:p>
      <w:pPr>
        <w:spacing w:before="0" w:after="0" w:lineRule="exact" w:line="234"/>
        <w:ind w:left="312"/>
      </w:pPr>
      <w:r>
        <w:rPr>
          <w:rFonts w:ascii="맑은 고딕" w:hAnsi="맑은 고딕" w:eastAsia="맑은 고딕"/>
          <w:b w:val="0"/>
          <w:sz w:val="19"/>
        </w:rPr>
        <w:t>② 항목의 순서를 바꾸는 일</w:t>
      </w:r>
    </w:p>
    <w:p>
      <w:pPr>
        <w:spacing w:before="0" w:after="0" w:lineRule="exact" w:line="234"/>
        <w:ind w:left="312"/>
      </w:pPr>
      <w:r>
        <w:rPr>
          <w:rFonts w:ascii="맑은 고딕" w:hAnsi="맑은 고딕" w:eastAsia="맑은 고딕"/>
          <w:b w:val="0"/>
          <w:sz w:val="19"/>
        </w:rPr>
        <w:t>③ 표현과 어투를 다듬는 일</w:t>
      </w:r>
    </w:p>
    <w:p>
      <w:pPr>
        <w:spacing w:before="0" w:after="0" w:lineRule="exact" w:line="234"/>
        <w:ind w:left="312"/>
      </w:pPr>
      <w:r>
        <w:rPr>
          <w:rFonts w:ascii="맑은 고딕" w:hAnsi="맑은 고딕" w:eastAsia="맑은 고딕"/>
          <w:b w:val="0"/>
          <w:sz w:val="19"/>
        </w:rPr>
        <w:t>④ 원인·조치·피해 여부를 새로 넣는 일</w:t>
      </w:r>
    </w:p>
    <w:p>
      <w:pPr>
        <w:spacing w:before="104" w:after="0" w:lineRule="exact" w:line="234"/>
      </w:pPr>
      <w:r>
        <w:rPr>
          <w:rFonts w:ascii="맑은 고딕" w:hAnsi="맑은 고딕" w:eastAsia="맑은 고딕"/>
          <w:b/>
          <w:sz w:val="19"/>
        </w:rPr>
        <w:t>23. 수법이 달라도 반복되는 사회공학의 공통 구조 세 가지는?</w:t>
      </w:r>
    </w:p>
    <w:p>
      <w:pPr>
        <w:spacing w:before="0" w:after="0" w:lineRule="exact" w:line="234"/>
        <w:ind w:left="312"/>
      </w:pPr>
      <w:r>
        <w:rPr>
          <w:rFonts w:ascii="맑은 고딕" w:hAnsi="맑은 고딕" w:eastAsia="맑은 고딕"/>
          <w:b w:val="0"/>
          <w:sz w:val="19"/>
        </w:rPr>
        <w:t>① 숨긴다 · 퍼뜨린다 · 지운다</w:t>
      </w:r>
    </w:p>
    <w:p>
      <w:pPr>
        <w:spacing w:before="0" w:after="0" w:lineRule="exact" w:line="234"/>
        <w:ind w:left="312"/>
      </w:pPr>
      <w:r>
        <w:rPr>
          <w:rFonts w:ascii="맑은 고딕" w:hAnsi="맑은 고딕" w:eastAsia="맑은 고딕"/>
          <w:b w:val="0"/>
          <w:sz w:val="19"/>
        </w:rPr>
        <w:t>② 믿게 한다 · 급하게 한다 · 확인을 막는다</w:t>
      </w:r>
    </w:p>
    <w:p>
      <w:pPr>
        <w:spacing w:before="0" w:after="0" w:lineRule="exact" w:line="234"/>
        <w:ind w:left="312"/>
      </w:pPr>
      <w:r>
        <w:rPr>
          <w:rFonts w:ascii="맑은 고딕" w:hAnsi="맑은 고딕" w:eastAsia="맑은 고딕"/>
          <w:b w:val="0"/>
          <w:sz w:val="19"/>
        </w:rPr>
        <w:t>③ 속인다 · 훔친다 · 판다</w:t>
      </w:r>
    </w:p>
    <w:p>
      <w:pPr>
        <w:spacing w:before="0" w:after="0" w:lineRule="exact" w:line="234"/>
        <w:ind w:left="312"/>
      </w:pPr>
      <w:r>
        <w:rPr>
          <w:rFonts w:ascii="맑은 고딕" w:hAnsi="맑은 고딕" w:eastAsia="맑은 고딕"/>
          <w:b w:val="0"/>
          <w:sz w:val="19"/>
        </w:rPr>
        <w:t>④ 접속한다 · 설치한다 · 빠져나간다</w:t>
      </w:r>
    </w:p>
    <w:p>
      <w:pPr>
        <w:spacing w:before="0" w:after="0" w:lineRule="exact" w:line="234"/>
        <w:ind w:left="312"/>
      </w:pPr>
      <w:r>
        <w:rPr>
          <w:rFonts w:ascii="맑은 고딕" w:hAnsi="맑은 고딕" w:eastAsia="맑은 고딕"/>
          <w:b w:val="0"/>
          <w:sz w:val="19"/>
        </w:rPr>
        <w:t>⑤ 알린다 · 확인한다 · 보고한다</w:t>
      </w:r>
    </w:p>
    <w:p>
      <w:pPr>
        <w:spacing w:before="104" w:after="0" w:lineRule="exact" w:line="234"/>
      </w:pPr>
      <w:r>
        <w:rPr>
          <w:rFonts w:ascii="맑은 고딕" w:hAnsi="맑은 고딕" w:eastAsia="맑은 고딕"/>
          <w:b/>
          <w:sz w:val="19"/>
        </w:rPr>
        <w:t>24. 거래처에서 온 요청이 의심스러울 때, 「별도 경로로 확인한다」를 바르게 실천한 것은?</w:t>
      </w:r>
    </w:p>
    <w:p>
      <w:pPr>
        <w:spacing w:before="0" w:after="0" w:lineRule="exact" w:line="234"/>
        <w:ind w:left="312"/>
      </w:pPr>
      <w:r>
        <w:rPr>
          <w:rFonts w:ascii="맑은 고딕" w:hAnsi="맑은 고딕" w:eastAsia="맑은 고딕"/>
          <w:b w:val="0"/>
          <w:sz w:val="19"/>
        </w:rPr>
        <w:t>① 받은 메일에 그대로 답장해 진위를 묻는다</w:t>
      </w:r>
    </w:p>
    <w:p>
      <w:pPr>
        <w:spacing w:before="0" w:after="0" w:lineRule="exact" w:line="234"/>
        <w:ind w:left="312"/>
      </w:pPr>
      <w:r>
        <w:rPr>
          <w:rFonts w:ascii="맑은 고딕" w:hAnsi="맑은 고딕" w:eastAsia="맑은 고딕"/>
          <w:b w:val="0"/>
          <w:sz w:val="19"/>
        </w:rPr>
        <w:t>② 메일 서명에 적힌 번호로 전화해 확인한다</w:t>
      </w:r>
    </w:p>
    <w:p>
      <w:pPr>
        <w:spacing w:before="0" w:after="0" w:lineRule="exact" w:line="234"/>
        <w:ind w:left="312"/>
      </w:pPr>
      <w:r>
        <w:rPr>
          <w:rFonts w:ascii="맑은 고딕" w:hAnsi="맑은 고딕" w:eastAsia="맑은 고딕"/>
          <w:b w:val="0"/>
          <w:sz w:val="19"/>
        </w:rPr>
        <w:t>③ 계약서에 적힌 번호로 전화해 확인한다</w:t>
      </w:r>
    </w:p>
    <w:p>
      <w:pPr>
        <w:spacing w:before="0" w:after="0" w:lineRule="exact" w:line="234"/>
        <w:ind w:left="312"/>
      </w:pPr>
      <w:r>
        <w:rPr>
          <w:rFonts w:ascii="맑은 고딕" w:hAnsi="맑은 고딕" w:eastAsia="맑은 고딕"/>
          <w:b w:val="0"/>
          <w:sz w:val="19"/>
        </w:rPr>
        <w:t>④ 첨부파일을 먼저 열어 보고 이상하면 삭제한다</w:t>
      </w:r>
    </w:p>
    <w:p>
      <w:pPr>
        <w:spacing w:before="0" w:after="0" w:lineRule="exact" w:line="234"/>
        <w:ind w:left="312"/>
      </w:pPr>
      <w:r>
        <w:rPr>
          <w:rFonts w:ascii="맑은 고딕" w:hAnsi="맑은 고딕" w:eastAsia="맑은 고딕"/>
          <w:b w:val="0"/>
          <w:sz w:val="19"/>
        </w:rPr>
        <w:t>⑤ 메일에 적힌 링크로 들어가 안내를 확인한다</w:t>
      </w:r>
    </w:p>
    <w:p>
      <w:pPr>
        <w:spacing w:before="104" w:after="0" w:lineRule="exact" w:line="234"/>
      </w:pPr>
      <w:r>
        <w:rPr>
          <w:rFonts w:ascii="맑은 고딕" w:hAnsi="맑은 고딕" w:eastAsia="맑은 고딕"/>
          <w:b/>
          <w:sz w:val="19"/>
        </w:rPr>
        <w:t>25. 기관이 보내는 「훈련 메일」의 결과를 다루는 방식으로 옳은 것은?</w:t>
      </w:r>
    </w:p>
    <w:p>
      <w:pPr>
        <w:spacing w:before="0" w:after="0" w:lineRule="exact" w:line="234"/>
        <w:ind w:left="312"/>
      </w:pPr>
      <w:r>
        <w:rPr>
          <w:rFonts w:ascii="맑은 고딕" w:hAnsi="맑은 고딕" w:eastAsia="맑은 고딕"/>
          <w:b w:val="0"/>
          <w:sz w:val="19"/>
        </w:rPr>
        <w:t>① 메일을 열어 본 직원의 명단을 공개해 기관 전체의 경각심을 높인다</w:t>
      </w:r>
    </w:p>
    <w:p>
      <w:pPr>
        <w:spacing w:before="0" w:after="0" w:lineRule="exact" w:line="234"/>
        <w:ind w:left="312"/>
      </w:pPr>
      <w:r>
        <w:rPr>
          <w:rFonts w:ascii="맑은 고딕" w:hAnsi="맑은 고딕" w:eastAsia="맑은 고딕"/>
          <w:b w:val="0"/>
          <w:sz w:val="19"/>
        </w:rPr>
        <w:t>② 개인을 비난하는 데 쓰지 않고, 신고·확인 절차를 고치는 데 쓴다</w:t>
      </w:r>
    </w:p>
    <w:p>
      <w:pPr>
        <w:spacing w:before="0" w:after="0" w:lineRule="exact" w:line="234"/>
        <w:ind w:left="312"/>
      </w:pPr>
      <w:r>
        <w:rPr>
          <w:rFonts w:ascii="맑은 고딕" w:hAnsi="맑은 고딕" w:eastAsia="맑은 고딕"/>
          <w:b w:val="0"/>
          <w:sz w:val="19"/>
        </w:rPr>
        <w:t>③ 결과가 좋게 나오면 다음 해에는 훈련 메일을 보내지 않아도 된다</w:t>
      </w:r>
    </w:p>
    <w:p>
      <w:pPr>
        <w:spacing w:before="0" w:after="0" w:lineRule="exact" w:line="234"/>
        <w:ind w:left="312"/>
      </w:pPr>
      <w:r>
        <w:rPr>
          <w:rFonts w:ascii="맑은 고딕" w:hAnsi="맑은 고딕" w:eastAsia="맑은 고딕"/>
          <w:b w:val="0"/>
          <w:sz w:val="19"/>
        </w:rPr>
        <w:t>④ 메일을 열어 본 직원에게 책임을 묻는 근거 자료로 활용한다</w:t>
      </w:r>
    </w:p>
    <w:p>
      <w:pPr>
        <w:spacing w:before="104" w:after="0" w:lineRule="exact" w:line="234"/>
      </w:pPr>
      <w:r>
        <w:rPr>
          <w:rFonts w:ascii="맑은 고딕" w:hAnsi="맑은 고딕" w:eastAsia="맑은 고딕"/>
          <w:b/>
          <w:sz w:val="19"/>
        </w:rPr>
        <w:t>26. 빌려 쓰는 환경에서 「우리가 볼 수 있는 기록은 어디까지인가」를 확인할 때 물어볼 세 가지는?</w:t>
      </w:r>
    </w:p>
    <w:p>
      <w:pPr>
        <w:spacing w:before="0" w:after="0" w:lineRule="exact" w:line="234"/>
        <w:ind w:left="312"/>
      </w:pPr>
      <w:r>
        <w:rPr>
          <w:rFonts w:ascii="맑은 고딕" w:hAnsi="맑은 고딕" w:eastAsia="맑은 고딕"/>
          <w:b w:val="0"/>
          <w:sz w:val="19"/>
        </w:rPr>
        <w:t>① 기본으로 남는가 · 얼마나 보관되는가 · 바로 볼 수 있는가</w:t>
      </w:r>
    </w:p>
    <w:p>
      <w:pPr>
        <w:spacing w:before="0" w:after="0" w:lineRule="exact" w:line="234"/>
        <w:ind w:left="312"/>
      </w:pPr>
      <w:r>
        <w:rPr>
          <w:rFonts w:ascii="맑은 고딕" w:hAnsi="맑은 고딕" w:eastAsia="맑은 고딕"/>
          <w:b w:val="0"/>
          <w:sz w:val="19"/>
        </w:rPr>
        <w:t>② 누가 만들었는가 · 얼마인가 · 언제 계약했는가</w:t>
      </w:r>
    </w:p>
    <w:p>
      <w:pPr>
        <w:spacing w:before="0" w:after="0" w:lineRule="exact" w:line="234"/>
        <w:ind w:left="312"/>
      </w:pPr>
      <w:r>
        <w:rPr>
          <w:rFonts w:ascii="맑은 고딕" w:hAnsi="맑은 고딕" w:eastAsia="맑은 고딕"/>
          <w:b w:val="0"/>
          <w:sz w:val="19"/>
        </w:rPr>
        <w:t>③ 몇 건인가 · 누가 보는가 · 어디에 보고하는가</w:t>
      </w:r>
    </w:p>
    <w:p>
      <w:pPr>
        <w:spacing w:before="0" w:after="0" w:lineRule="exact" w:line="234"/>
        <w:ind w:left="312"/>
      </w:pPr>
      <w:r>
        <w:rPr>
          <w:rFonts w:ascii="맑은 고딕" w:hAnsi="맑은 고딕" w:eastAsia="맑은 고딕"/>
          <w:b w:val="0"/>
          <w:sz w:val="19"/>
        </w:rPr>
        <w:t>④ 암호화되는가 · 백업되는가 · 삭제되는가</w:t>
      </w:r>
    </w:p>
    <w:p>
      <w:pPr>
        <w:spacing w:before="104" w:after="0" w:lineRule="exact" w:line="234"/>
      </w:pPr>
      <w:r>
        <w:rPr>
          <w:rFonts w:ascii="맑은 고딕" w:hAnsi="맑은 고딕" w:eastAsia="맑은 고딕"/>
          <w:b/>
          <w:sz w:val="19"/>
        </w:rPr>
        <w:t>27. 14장이 「열쇠를 사람만 갖고 있지 않다」고 하며 나눈 관리 대상 두 범주는?</w:t>
      </w:r>
    </w:p>
    <w:p>
      <w:pPr>
        <w:spacing w:before="0" w:after="0" w:lineRule="exact" w:line="234"/>
        <w:ind w:left="312"/>
      </w:pPr>
      <w:r>
        <w:rPr>
          <w:rFonts w:ascii="맑은 고딕" w:hAnsi="맑은 고딕" w:eastAsia="맑은 고딕"/>
          <w:b w:val="0"/>
          <w:sz w:val="19"/>
        </w:rPr>
        <w:t>① 사람이 쓰는 계정과 프로그램이 쓰는 접속 수단</w:t>
      </w:r>
    </w:p>
    <w:p>
      <w:pPr>
        <w:spacing w:before="0" w:after="0" w:lineRule="exact" w:line="234"/>
        <w:ind w:left="312"/>
      </w:pPr>
      <w:r>
        <w:rPr>
          <w:rFonts w:ascii="맑은 고딕" w:hAnsi="맑은 고딕" w:eastAsia="맑은 고딕"/>
          <w:b w:val="0"/>
          <w:sz w:val="19"/>
        </w:rPr>
        <w:t>② 관리자 계정과 일반 사용자 계정</w:t>
      </w:r>
    </w:p>
    <w:p>
      <w:pPr>
        <w:spacing w:before="0" w:after="0" w:lineRule="exact" w:line="234"/>
        <w:ind w:left="312"/>
      </w:pPr>
      <w:r>
        <w:rPr>
          <w:rFonts w:ascii="맑은 고딕" w:hAnsi="맑은 고딕" w:eastAsia="맑은 고딕"/>
          <w:b w:val="0"/>
          <w:sz w:val="19"/>
        </w:rPr>
        <w:t>③ 사내 직원 계정과 협력업체 직원 계정</w:t>
      </w:r>
    </w:p>
    <w:p>
      <w:pPr>
        <w:spacing w:before="0" w:after="0" w:lineRule="exact" w:line="234"/>
        <w:ind w:left="312"/>
      </w:pPr>
      <w:r>
        <w:rPr>
          <w:rFonts w:ascii="맑은 고딕" w:hAnsi="맑은 고딕" w:eastAsia="맑은 고딕"/>
          <w:b w:val="0"/>
          <w:sz w:val="19"/>
        </w:rPr>
        <w:t>④ 비밀번호와 출입카드</w:t>
      </w:r>
    </w:p>
    <w:p>
      <w:pPr>
        <w:spacing w:before="104" w:after="0" w:lineRule="exact" w:line="234"/>
      </w:pPr>
      <w:r>
        <w:rPr>
          <w:rFonts w:ascii="맑은 고딕" w:hAnsi="맑은 고딕" w:eastAsia="맑은 고딕"/>
          <w:b/>
          <w:sz w:val="19"/>
        </w:rPr>
        <w:t>28. 14장 화면이 「밖에서 울타리 안으로 들어오는 것」으로 든 네 갈래 목록에 「포함되지 않은 것」은?</w:t>
      </w:r>
    </w:p>
    <w:p>
      <w:pPr>
        <w:spacing w:before="0" w:after="0" w:lineRule="exact" w:line="234"/>
        <w:ind w:left="312"/>
      </w:pPr>
      <w:r>
        <w:rPr>
          <w:rFonts w:ascii="맑은 고딕" w:hAnsi="맑은 고딕" w:eastAsia="맑은 고딕"/>
          <w:b w:val="0"/>
          <w:sz w:val="19"/>
        </w:rPr>
        <w:t>① 우리가 설치한 프로그램과 그 프로그램의 업데이트</w:t>
      </w:r>
    </w:p>
    <w:p>
      <w:pPr>
        <w:spacing w:before="0" w:after="0" w:lineRule="exact" w:line="234"/>
        <w:ind w:left="312"/>
      </w:pPr>
      <w:r>
        <w:rPr>
          <w:rFonts w:ascii="맑은 고딕" w:hAnsi="맑은 고딕" w:eastAsia="맑은 고딕"/>
          <w:b w:val="0"/>
          <w:sz w:val="19"/>
        </w:rPr>
        <w:t>② 유지보수·위탁 업체가 들어오는 접속</w:t>
      </w:r>
    </w:p>
    <w:p>
      <w:pPr>
        <w:spacing w:before="0" w:after="0" w:lineRule="exact" w:line="234"/>
        <w:ind w:left="312"/>
      </w:pPr>
      <w:r>
        <w:rPr>
          <w:rFonts w:ascii="맑은 고딕" w:hAnsi="맑은 고딕" w:eastAsia="맑은 고딕"/>
          <w:b w:val="0"/>
          <w:sz w:val="19"/>
        </w:rPr>
        <w:t>③ 우리 시스템과 연동한 외부 서비스</w:t>
      </w:r>
    </w:p>
    <w:p>
      <w:pPr>
        <w:spacing w:before="0" w:after="0" w:lineRule="exact" w:line="234"/>
        <w:ind w:left="312"/>
      </w:pPr>
      <w:r>
        <w:rPr>
          <w:rFonts w:ascii="맑은 고딕" w:hAnsi="맑은 고딕" w:eastAsia="맑은 고딕"/>
          <w:b w:val="0"/>
          <w:sz w:val="19"/>
        </w:rPr>
        <w:t>④ 밖에서 들여와 쓰는 기기와 장비</w:t>
      </w:r>
    </w:p>
    <w:p>
      <w:pPr>
        <w:spacing w:before="0" w:after="0" w:lineRule="exact" w:line="234"/>
        <w:ind w:left="312"/>
      </w:pPr>
      <w:r>
        <w:rPr>
          <w:rFonts w:ascii="맑은 고딕" w:hAnsi="맑은 고딕" w:eastAsia="맑은 고딕"/>
          <w:b w:val="0"/>
          <w:sz w:val="19"/>
        </w:rPr>
        <w:t>⑤ 기관이 자체 개발해 운영하는 내부 업무 시스템</w:t>
      </w:r>
    </w:p>
    <w:p>
      <w:pPr>
        <w:spacing w:before="104" w:after="0" w:lineRule="exact" w:line="234"/>
      </w:pPr>
      <w:r>
        <w:rPr>
          <w:rFonts w:ascii="맑은 고딕" w:hAnsi="맑은 고딕" w:eastAsia="맑은 고딕"/>
          <w:b/>
          <w:sz w:val="19"/>
        </w:rPr>
        <w:t>29. 한꺼번에 여러 건의 통보가 왔을 때 순서를 정하는 「두 축」은?</w:t>
      </w:r>
    </w:p>
    <w:p>
      <w:pPr>
        <w:spacing w:before="0" w:after="0" w:lineRule="exact" w:line="234"/>
        <w:ind w:left="312"/>
      </w:pPr>
      <w:r>
        <w:rPr>
          <w:rFonts w:ascii="맑은 고딕" w:hAnsi="맑은 고딕" w:eastAsia="맑은 고딕"/>
          <w:b w:val="0"/>
          <w:sz w:val="19"/>
        </w:rPr>
        <w:t>① 업무에 영향이 있나 · 번질 수 있나</w:t>
      </w:r>
    </w:p>
    <w:p>
      <w:pPr>
        <w:spacing w:before="0" w:after="0" w:lineRule="exact" w:line="234"/>
        <w:ind w:left="312"/>
      </w:pPr>
      <w:r>
        <w:rPr>
          <w:rFonts w:ascii="맑은 고딕" w:hAnsi="맑은 고딕" w:eastAsia="맑은 고딕"/>
          <w:b w:val="0"/>
          <w:sz w:val="19"/>
        </w:rPr>
        <w:t>② 건수가 많은가 · 오래됐는가</w:t>
      </w:r>
    </w:p>
    <w:p>
      <w:pPr>
        <w:spacing w:before="0" w:after="0" w:lineRule="exact" w:line="234"/>
        <w:ind w:left="312"/>
      </w:pPr>
      <w:r>
        <w:rPr>
          <w:rFonts w:ascii="맑은 고딕" w:hAnsi="맑은 고딕" w:eastAsia="맑은 고딕"/>
          <w:b w:val="0"/>
          <w:sz w:val="19"/>
        </w:rPr>
        <w:t>③ 외부에서 왔는가 · 내부에서 왔는가</w:t>
      </w:r>
    </w:p>
    <w:p>
      <w:pPr>
        <w:spacing w:before="0" w:after="0" w:lineRule="exact" w:line="234"/>
        <w:ind w:left="312"/>
      </w:pPr>
      <w:r>
        <w:rPr>
          <w:rFonts w:ascii="맑은 고딕" w:hAnsi="맑은 고딕" w:eastAsia="맑은 고딕"/>
          <w:b w:val="0"/>
          <w:sz w:val="19"/>
        </w:rPr>
        <w:t>④ 위탁업체가 보냈는가 · 제공자가 보냈는가</w:t>
      </w:r>
    </w:p>
    <w:p>
      <w:pPr>
        <w:spacing w:before="0" w:after="0" w:lineRule="exact" w:line="234"/>
        <w:ind w:left="312"/>
      </w:pPr>
      <w:r>
        <w:rPr>
          <w:rFonts w:ascii="맑은 고딕" w:hAnsi="맑은 고딕" w:eastAsia="맑은 고딕"/>
          <w:b w:val="0"/>
          <w:sz w:val="19"/>
        </w:rPr>
        <w:t>⑤ 원인이 밝혀졌는가 · 피해액이 큰가</w:t>
      </w:r>
    </w:p>
    <w:p>
      <w:pPr>
        <w:spacing w:before="104" w:after="0" w:lineRule="exact" w:line="234"/>
      </w:pPr>
      <w:r>
        <w:rPr>
          <w:rFonts w:ascii="맑은 고딕" w:hAnsi="맑은 고딕" w:eastAsia="맑은 고딕"/>
          <w:b/>
          <w:sz w:val="19"/>
        </w:rPr>
        <w:t>30. 「범위 밖처럼 보이는 일」을 만났을 때의 처리로 「옳지 않은 것」은?</w:t>
      </w:r>
    </w:p>
    <w:p>
      <w:pPr>
        <w:spacing w:before="0" w:after="0" w:lineRule="exact" w:line="234"/>
        <w:ind w:left="312"/>
      </w:pPr>
      <w:r>
        <w:rPr>
          <w:rFonts w:ascii="맑은 고딕" w:hAnsi="맑은 고딕" w:eastAsia="맑은 고딕"/>
          <w:b w:val="0"/>
          <w:sz w:val="19"/>
        </w:rPr>
        <w:t>① 계약에 없는 일이면 우리 기관이 판단할 일이므로 담당 부서에 올린다</w:t>
      </w:r>
    </w:p>
    <w:p>
      <w:pPr>
        <w:spacing w:before="0" w:after="0" w:lineRule="exact" w:line="234"/>
        <w:ind w:left="312"/>
      </w:pPr>
      <w:r>
        <w:rPr>
          <w:rFonts w:ascii="맑은 고딕" w:hAnsi="맑은 고딕" w:eastAsia="맑은 고딕"/>
          <w:b w:val="0"/>
          <w:sz w:val="19"/>
        </w:rPr>
        <w:t>② 계약에 있는데 되지 않은 일이면 계약 이행 문제이므로 계약 담당자에게 알린다</w:t>
      </w:r>
    </w:p>
    <w:p>
      <w:pPr>
        <w:spacing w:before="0" w:after="0" w:lineRule="exact" w:line="234"/>
        <w:ind w:left="312"/>
      </w:pPr>
      <w:r>
        <w:rPr>
          <w:rFonts w:ascii="맑은 고딕" w:hAnsi="맑은 고딕" w:eastAsia="맑은 고딕"/>
          <w:b w:val="0"/>
          <w:sz w:val="19"/>
        </w:rPr>
        <w:t>③ 계약에 있는지 모르겠으면 먼저 계약을 확인한다</w:t>
      </w:r>
    </w:p>
    <w:p>
      <w:pPr>
        <w:spacing w:before="0" w:after="0" w:lineRule="exact" w:line="234"/>
        <w:ind w:left="312"/>
      </w:pPr>
      <w:r>
        <w:rPr>
          <w:rFonts w:ascii="맑은 고딕" w:hAnsi="맑은 고딕" w:eastAsia="맑은 고딕"/>
          <w:b w:val="0"/>
          <w:sz w:val="19"/>
        </w:rPr>
        <w:t>④ 무엇을 · 언제 · 누구에게 물었는지 그 자리에서 기록한다</w:t>
      </w:r>
    </w:p>
    <w:p>
      <w:pPr>
        <w:spacing w:before="0" w:after="0" w:lineRule="exact" w:line="234"/>
        <w:ind w:left="312"/>
      </w:pPr>
      <w:r>
        <w:rPr>
          <w:rFonts w:ascii="맑은 고딕" w:hAnsi="맑은 고딕" w:eastAsia="맑은 고딕"/>
          <w:b w:val="0"/>
          <w:sz w:val="19"/>
        </w:rPr>
        <w:t>⑤ 우리 일이 아닌 것 같으면 그 자리에서 종결한다</w:t>
      </w:r>
    </w:p>
    <w:sectPr w:rsidR="00FC693F" w:rsidRPr="0006063C" w:rsidSect="00034616">
      <w:pgSz w:w="11906" w:h="16838"/>
      <w:pgMar w:top="737" w:right="850" w:bottom="737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Rule="exact" w:line="234"/>
    </w:pPr>
    <w:rPr>
      <w:rFonts w:ascii="맑은 고딕" w:hAnsi="맑은 고딕" w:eastAsia="맑은 고딕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